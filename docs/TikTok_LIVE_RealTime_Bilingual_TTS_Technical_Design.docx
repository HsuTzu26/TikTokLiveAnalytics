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TC" w:hAnsi="Noto Sans CJK TC" w:eastAsia="Noto Sans CJK TC"/>
          <w:b/>
          <w:color w:val="111827"/>
          <w:sz w:val="46"/>
        </w:rPr>
        <w:t>TikTok LIVE 即時中英文聊天室 TTS 工具</w:t>
      </w:r>
    </w:p>
    <w:p>
      <w:pPr>
        <w:jc w:val="center"/>
      </w:pPr>
      <w:r>
        <w:rPr>
          <w:rFonts w:ascii="Noto Sans CJK TC" w:hAnsi="Noto Sans CJK TC" w:eastAsia="Noto Sans CJK TC"/>
          <w:b/>
          <w:color w:val="4B5563"/>
          <w:sz w:val="30"/>
        </w:rPr>
        <w:t>Technical Design &amp; Implementation Plan</w:t>
      </w:r>
    </w:p>
    <w:p>
      <w:pPr>
        <w:spacing w:before="360"/>
        <w:jc w:val="center"/>
      </w:pPr>
      <w:r>
        <w:rPr>
          <w:rFonts w:ascii="Noto Sans CJK TC" w:hAnsi="Noto Sans CJK TC" w:eastAsia="Noto Sans CJK TC"/>
          <w:color w:val="4B5563"/>
          <w:sz w:val="22"/>
        </w:rPr>
        <w:t>整合既有 TikTok LIVE event stream、即時語言判斷、TTS Queue 與直播音訊播放</w:t>
      </w:r>
    </w:p>
    <w:p>
      <w:pPr>
        <w:spacing w:before="520"/>
        <w:ind w:left="792" w:right="792"/>
        <w:jc w:val="center"/>
        <w:shd w:fill="EEF2F7"/>
      </w:pPr>
      <w:r>
        <w:rPr>
          <w:rFonts w:ascii="Noto Sans CJK TC" w:hAnsi="Noto Sans CJK TC" w:eastAsia="Noto Sans CJK TC"/>
          <w:b/>
          <w:color w:val="1F2937"/>
          <w:sz w:val="21"/>
        </w:rPr>
        <w:t>核心原則：保留現有 tiktok-live-events 擷取層，只新增 Chat Processor → TTS Queue → TTS Engine → Audio Player。</w:t>
      </w:r>
    </w:p>
    <w:p>
      <w:pPr>
        <w:spacing w:before="440"/>
        <w:jc w:val="center"/>
      </w:pPr>
      <w:r>
        <w:rPr>
          <w:rFonts w:ascii="Noto Sans CJK TC" w:hAnsi="Noto Sans CJK TC" w:eastAsia="Noto Sans CJK TC"/>
          <w:color w:val="6B7280"/>
          <w:sz w:val="19"/>
        </w:rPr>
        <w:t>Prepared for TikTok LIVE Analytics / Interactive Engine</w:t>
        <w:br/>
        <w:t>Version 1.0 · 2026-09-23</w:t>
      </w:r>
    </w:p>
    <w:p>
      <w:r>
        <w:br w:type="page"/>
      </w:r>
    </w:p>
    <w:p>
      <w:pPr>
        <w:pStyle w:val="Heading1"/>
      </w:pPr>
      <w:r>
        <w:t>1. 文件目的與 Executive Summary</w:t>
      </w:r>
    </w:p>
    <w:p>
      <w:r>
        <w:rPr>
          <w:rFonts w:ascii="Noto Sans CJK TC" w:hAnsi="Noto Sans CJK TC" w:eastAsia="Noto Sans CJK TC"/>
          <w:b/>
        </w:rPr>
        <w:t>本文件定義一套可即時讀取 TikTok LIVE 聊天室中英文留言並播放語音的 TTS（Text-to-Speech）工具。</w:t>
      </w:r>
      <w:r>
        <w:t xml:space="preserve"> 現階段不需要重做 TikTok LIVE 連線層；既有 tiktok-live-events 已能取得 Chat、Gift、Viewer、Like 等事件，因此最有效率的做法是把 TTS 當成新的 Action Layer 接在 Chat Event 後方。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MVP：Chat Event → 文字清理 → 中英文判斷 → asyncio.Queue → Edge TTS → pygame 播放。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直播穩定性：TTS 與 event ingestion 必須解耦，避免語音合成或播放阻塞聊天室事件。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中英文策略：第一版使用「整句主語言判斷」；不要一開始做 word-level voice switching。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音訊輸出：先透過 Windows system audio 測試；正式使用可導入 Virtual Audio Cable，獨立送入 TikTok LIVE Studio / OBS。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未來擴充：Gift TTS、Follow/Subscribe actions、Overlay、viewer eligibility、priority queue、moderation 與 dashboard。</w:t>
      </w:r>
    </w:p>
    <w:p>
      <w:pPr>
        <w:pStyle w:val="Heading1"/>
      </w:pPr>
      <w:r>
        <w:t>2. 系統需求與範圍</w:t>
      </w:r>
    </w:p>
    <w:p>
      <w:pPr>
        <w:pStyle w:val="Heading2"/>
      </w:pPr>
      <w:r>
        <w:t>2.1 Functional Requirements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即時接收 TikTok LIVE 聊天室留言。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辨識留言主要語言（繁體中文 / English；保留擴充日文等其他語言的介面）。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依語言選擇對應 TTS voice。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將留言依序排入語音播放佇列，避免多段聲音重疊。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支援 URL、過長文字、重複留言、spam、emoji 與敏感文字的前處理。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允許設定 queue 上限、user cooldown、volume、rate、voice。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未來可支援 Chat、Gift、Follow、Subscribe 等不同 Event 觸發不同語音或音效。</w:t>
      </w:r>
    </w:p>
    <w:p>
      <w:pPr>
        <w:pStyle w:val="Heading2"/>
      </w:pPr>
      <w:r>
        <w:t>2.2 Non-Functional Requirements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低延遲：聊天室事件接收不因 TTS 合成與播放而卡住。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可替換：TTS backend 應可由 Edge TTS 替換為 Azure、Google Cloud、TikTok Voice API 等，而不影響事件層。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容錯：TTS 生成或音訊播放失敗不應中止 TikTok LIVE event client。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可擴充：Analytics、Database、TTS、Overlay 與 Rule Engine 可共用同一份 event stream。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安全：避免惡意觀眾利用 TTS 播放辱罵、色情、URL、超長字串或大量 spam。</w:t>
      </w:r>
    </w:p>
    <w:p>
      <w:pPr>
        <w:pStyle w:val="Heading1"/>
      </w:pPr>
      <w:r>
        <w:t>3. 現有工具與設計借鑑</w:t>
      </w:r>
    </w:p>
    <w:p>
      <w:r>
        <w:t>現有服務可分成「產品功能設計參考」與「TTS 實作參考」。本專案不需要複製完整產品，而是取其成熟功能概念，套入既有 event-driven architecture。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E5E7E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sz w:val="19"/>
              </w:rPr>
              <w:t>參考工具</w:t>
            </w:r>
          </w:p>
        </w:tc>
        <w:tc>
          <w:tcPr>
            <w:tcW w:type="dxa" w:w="3331"/>
            <w:shd w:fill="E5E7E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sz w:val="19"/>
              </w:rPr>
              <w:t>適合借鑑</w:t>
            </w:r>
          </w:p>
        </w:tc>
        <w:tc>
          <w:tcPr>
            <w:tcW w:type="dxa" w:w="3331"/>
            <w:shd w:fill="E5E7E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sz w:val="19"/>
              </w:rPr>
              <w:t>本專案定位</w:t>
            </w:r>
          </w:p>
        </w:tc>
      </w:tr>
      <w:tr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TikFinity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Chat → TTS、voice/language/volume、直接播放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產品 UX / 功能參考</w:t>
            </w:r>
          </w:p>
        </w:tc>
      </w:tr>
      <w:tr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TikOps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Event → Action → TTS、viewer eligibility、event trigger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最值得借鑑的架構概念</w:t>
            </w:r>
          </w:p>
        </w:tc>
      </w:tr>
      <w:tr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AnyMP4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一般 TikTok TTS 使用流程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流程參考，不作為 Live backend</w:t>
            </w:r>
          </w:p>
        </w:tc>
      </w:tr>
      <w:tr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Wondershare Virbo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Voice selection / TTS UX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介面參考；不作為核心依賴</w:t>
            </w:r>
          </w:p>
        </w:tc>
      </w:tr>
      <w:tr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Steve0929/tiktok-tts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TikTok voice API、Node.js、產生 MP3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可作 TikTok voice backend 研究</w:t>
            </w:r>
          </w:p>
        </w:tc>
      </w:tr>
      <w:tr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markrzv/TikTok-Voice-TTS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Python TikTok voice → MP3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可作替代 TTS backend 研究</w:t>
            </w:r>
          </w:p>
        </w:tc>
      </w:tr>
      <w:tr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edge-tts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Python、Neural voices、免 API key、可調 rate/volume/pitch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MVP 建議的 TTS engine</w:t>
            </w:r>
          </w:p>
        </w:tc>
      </w:tr>
    </w:tbl>
    <w:p>
      <w:pPr>
        <w:pStyle w:val="Heading1"/>
      </w:pPr>
      <w:r>
        <w:t>4. 建議系統架構</w:t>
      </w:r>
    </w:p>
    <w:p>
      <w:pPr>
        <w:spacing w:before="80" w:after="160"/>
        <w:ind w:left="259" w:right="173"/>
        <w:shd w:fill="F3F4F6"/>
        <w:pBdr>
          <w:left w:val="single" w:sz="14" w:space="4" w:color="6B7280"/>
        </w:pBdr>
      </w:pPr>
      <w:r>
        <w:rPr>
          <w:rFonts w:ascii="Noto Sans Mono CJK TC" w:hAnsi="Noto Sans Mono CJK TC" w:eastAsia="Noto Sans Mono CJK TC"/>
          <w:sz w:val="17"/>
        </w:rPr>
        <w:t>TikTok LIVE</w:t>
        <w:br/>
        <w:t xml:space="preserve">    │</w:t>
        <w:br/>
        <w:t xml:space="preserve">    ▼</w:t>
        <w:br/>
        <w:t>tiktok-live-events / WebSocket Events</w:t>
        <w:br/>
        <w:t xml:space="preserve">    │</w:t>
        <w:br/>
        <w:t xml:space="preserve">    ├──────────────→ Analytics / Database</w:t>
        <w:br/>
        <w:t xml:space="preserve">    │</w:t>
        <w:br/>
        <w:t xml:space="preserve">    ▼</w:t>
        <w:br/>
        <w:t>Chat Processor</w:t>
        <w:br/>
        <w:t>├─ Text cleaning</w:t>
        <w:br/>
        <w:t>├─ URL / spam / duplicate filtering</w:t>
        <w:br/>
        <w:t>├─ Max length / cooldown</w:t>
        <w:br/>
        <w:t>├─ Moderation / blacklist</w:t>
        <w:br/>
        <w:t>└─ Language detection</w:t>
        <w:br/>
        <w:t xml:space="preserve">    │</w:t>
        <w:br/>
        <w:t xml:space="preserve">    ▼</w:t>
        <w:br/>
        <w:t>asyncio.Queue</w:t>
        <w:br/>
        <w:t xml:space="preserve">    │</w:t>
        <w:br/>
        <w:t xml:space="preserve">    ▼</w:t>
        <w:br/>
        <w:t>TTS Worker</w:t>
        <w:br/>
        <w:t xml:space="preserve">    │</w:t>
        <w:br/>
        <w:t xml:space="preserve">    ▼</w:t>
        <w:br/>
        <w:t>TTS Engine</w:t>
        <w:br/>
        <w:t>├─ zh-TW → Chinese voice</w:t>
        <w:br/>
        <w:t>├─ en-US → English voice</w:t>
        <w:br/>
        <w:t>└─ Future: ja-JP / other languages</w:t>
        <w:br/>
        <w:t xml:space="preserve">    │</w:t>
        <w:br/>
        <w:t xml:space="preserve">    ▼</w:t>
        <w:br/>
        <w:t>Audio Player</w:t>
        <w:br/>
        <w:t xml:space="preserve">    │</w:t>
        <w:br/>
        <w:t xml:space="preserve">    ├─ Windows Speaker / System Audio (MVP)</w:t>
        <w:br/>
        <w:t xml:space="preserve">    └─ Virtual Audio Cable → TikTok LIVE Studio / OBS (Production)</w:t>
      </w:r>
    </w:p>
    <w:p>
      <w:r>
        <w:rPr>
          <w:rFonts w:ascii="Noto Sans CJK TC" w:hAnsi="Noto Sans CJK TC" w:eastAsia="Noto Sans CJK TC"/>
          <w:b/>
        </w:rPr>
        <w:t>關鍵設計：</w:t>
      </w:r>
      <w:r>
        <w:t xml:space="preserve"> TikTok event ingestion、TTS synthesis、audio playback 必須是三個可解耦的責任。聊天室事件只負責「收資料並排隊」，不能等待語音播放完成。</w:t>
      </w:r>
    </w:p>
    <w:p>
      <w:pPr>
        <w:pStyle w:val="Heading1"/>
      </w:pPr>
      <w:r>
        <w:t>5. 模組設計</w:t>
      </w:r>
    </w:p>
    <w:p>
      <w:pPr>
        <w:pStyle w:val="Heading2"/>
      </w:pPr>
      <w:r>
        <w:t>5.1 Live Event Client</w:t>
      </w:r>
    </w:p>
    <w:p>
      <w:r>
        <w:t>延續既有 tiktok-live-events。負責 connected、chat、gift、like、viewer 等 event，並將 Chat Event 送給 Chat Processor。</w:t>
      </w:r>
    </w:p>
    <w:p>
      <w:pPr>
        <w:pStyle w:val="Heading2"/>
      </w:pPr>
      <w:r>
        <w:t>5.2 Chat Processor</w:t>
      </w:r>
    </w:p>
    <w:p>
      <w:r>
        <w:t>清理文字、限制長度、移除 URL、判斷 spam/duplicate、套用 cooldown 與 moderation，最後回傳可播放文字與語言資訊。</w:t>
      </w:r>
    </w:p>
    <w:p>
      <w:pPr>
        <w:pStyle w:val="Heading2"/>
      </w:pPr>
      <w:r>
        <w:t>5.3 Language Router</w:t>
      </w:r>
    </w:p>
    <w:p>
      <w:r>
        <w:t>MVP 先以中文字元與英文字母數量做主要語言判斷；中文比例較高走 zh-TW，否則走 en-US。後續可替換為更可靠的 language identification。</w:t>
      </w:r>
    </w:p>
    <w:p>
      <w:pPr>
        <w:pStyle w:val="Heading2"/>
      </w:pPr>
      <w:r>
        <w:t>5.4 TTS Queue</w:t>
      </w:r>
    </w:p>
    <w:p>
      <w:r>
        <w:t>使用 asyncio.Queue 管理待播放訊息。設定最大 queue size；若瞬間留言量過大，直接 drop 新訊息或依 priority policy 丟棄低優先訊息，避免直播延遲越積越長。</w:t>
      </w:r>
    </w:p>
    <w:p>
      <w:pPr>
        <w:pStyle w:val="Heading2"/>
      </w:pPr>
      <w:r>
        <w:t>5.5 TTS Engine</w:t>
      </w:r>
    </w:p>
    <w:p>
      <w:r>
        <w:t>提供統一介面 synthesize(text, voice, rate, ...)；MVP 使用 edge-tts，未來可插拔 Azure / Google / TikTok Voice。</w:t>
      </w:r>
    </w:p>
    <w:p>
      <w:pPr>
        <w:pStyle w:val="Heading2"/>
      </w:pPr>
      <w:r>
        <w:t>5.6 Audio Player</w:t>
      </w:r>
    </w:p>
    <w:p>
      <w:r>
        <w:t>一次只播放一段音訊。MVP 可用 pygame；正式版可考慮獨立 audio service、streaming audio 或 virtual audio device。</w:t>
      </w:r>
    </w:p>
    <w:p>
      <w:pPr>
        <w:pStyle w:val="Heading1"/>
      </w:pPr>
      <w:r>
        <w:t>6. 中英文與混合語句策略</w:t>
      </w:r>
    </w:p>
    <w:p>
      <w:r>
        <w:t>第一版不建議做 word-level voice switching。若一句留言包含「哈囉主播 today 玩什麼 game？」而每個片段不停切換不同 voice，播放效果會破碎，延遲也會增加。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1"/>
        </w:rPr>
        <w:t>MVP：整句 dominant-language routing。中文字元 ≥ 英文字母時使用 zh-TW voice；否則使用 en-US voice。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1"/>
        </w:rPr>
        <w:t>Phase 2：sentence / clause-level segmentation，只在明顯語句邊界切換 voice。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1"/>
        </w:rPr>
        <w:t>Phase 3：若 TTS backend 本身具 multilingual voice，可優先使用單一 multilingual voice，避免 speaker identity 不一致。</w:t>
      </w:r>
    </w:p>
    <w:p>
      <w:pPr>
        <w:pStyle w:val="Heading1"/>
      </w:pPr>
      <w:r>
        <w:t>7. Queue 與即時性控制</w:t>
      </w:r>
    </w:p>
    <w:p>
      <w:r>
        <w:t>Queue 是直播 TTS 的核心。若 Chat handler 直接 await TTS，語音合成與播放時間會阻塞 event handler；若聊天室突然出現大量留言，整個 event stream 可能延遲。</w:t>
      </w:r>
    </w:p>
    <w:p>
      <w:pPr>
        <w:spacing w:before="80" w:after="160"/>
        <w:ind w:left="259" w:right="173"/>
        <w:shd w:fill="F3F4F6"/>
        <w:pBdr>
          <w:left w:val="single" w:sz="14" w:space="4" w:color="6B7280"/>
        </w:pBdr>
      </w:pPr>
      <w:r>
        <w:rPr>
          <w:rFonts w:ascii="Noto Sans Mono CJK TC" w:hAnsi="Noto Sans Mono CJK TC" w:eastAsia="Noto Sans Mono CJK TC"/>
          <w:sz w:val="17"/>
        </w:rPr>
        <w:t>WebSocket Receiver</w:t>
        <w:br/>
        <w:t xml:space="preserve">     │</w:t>
        <w:br/>
        <w:t xml:space="preserve">     ├── message A ─┐</w:t>
        <w:br/>
        <w:t xml:space="preserve">     ├── message B ─┤</w:t>
        <w:br/>
        <w:t xml:space="preserve">     ├── message C ─┤──→ asyncio.Queue ─→ TTS Worker ─→ Player</w:t>
        <w:br/>
        <w:t xml:space="preserve">     └── message D ─┘</w:t>
        <w:br/>
        <w:br/>
        <w:t>Receiver：快速收事件、做最小處理、立即返回</w:t>
        <w:br/>
        <w:t>Worker：背景依序合成與播放，不阻塞聊天室事件</w:t>
      </w:r>
    </w:p>
    <w:p>
      <w:r>
        <w:rPr>
          <w:rFonts w:ascii="Noto Sans CJK TC" w:hAnsi="Noto Sans CJK TC" w:eastAsia="Noto Sans CJK TC"/>
          <w:b/>
        </w:rPr>
        <w:t>建議初始參數：</w:t>
      </w:r>
      <w:r>
        <w:t xml:space="preserve"> MAX_TEXT_LENGTH = 50–80 characters；QUEUE_SIZE = 5–10；同一使用者 cooldown = 3–5 seconds。實際值應透過直播場景測試 latency 後調整。</w:t>
      </w:r>
    </w:p>
    <w:p>
      <w:pPr>
        <w:pStyle w:val="Heading1"/>
      </w:pPr>
      <w:r>
        <w:t>8. MVP Python 實作範例</w:t>
      </w:r>
    </w:p>
    <w:p>
      <w:r>
        <w:t>以下程式呈現最小可運作流程。實際整合時可把各責任拆成獨立 module。</w:t>
      </w:r>
    </w:p>
    <w:p>
      <w:pPr>
        <w:spacing w:before="80" w:after="160"/>
        <w:ind w:left="259" w:right="173"/>
        <w:shd w:fill="F3F4F6"/>
        <w:pBdr>
          <w:left w:val="single" w:sz="14" w:space="4" w:color="6B7280"/>
        </w:pBdr>
      </w:pPr>
      <w:r>
        <w:rPr>
          <w:rFonts w:ascii="Noto Sans Mono CJK TC" w:hAnsi="Noto Sans Mono CJK TC" w:eastAsia="Noto Sans Mono CJK TC"/>
          <w:sz w:val="17"/>
        </w:rPr>
        <w:t>import asyncio</w:t>
        <w:br/>
        <w:t>import os</w:t>
        <w:br/>
        <w:t>import re</w:t>
        <w:br/>
        <w:t>import tempfile</w:t>
        <w:br/>
        <w:br/>
        <w:t>import edge_tts</w:t>
        <w:br/>
        <w:t>import pygame</w:t>
        <w:br/>
        <w:t>from tiktok_live_events import TikTokLive</w:t>
        <w:br/>
        <w:br/>
        <w:t>STREAMER = "rr306gg89"</w:t>
        <w:br/>
        <w:t>VOICE_ZH = "zh-TW-HsiaoChenNeural"</w:t>
        <w:br/>
        <w:t>VOICE_EN = "en-US-AriaNeural"</w:t>
        <w:br/>
        <w:t>MAX_TEXT_LENGTH = 80</w:t>
        <w:br/>
        <w:t>QUEUE_SIZE = 10</w:t>
        <w:br/>
        <w:br/>
        <w:t>tts_queue = asyncio.Queue(maxsize=QUEUE_SIZE)</w:t>
        <w:br/>
        <w:br/>
        <w:br/>
        <w:t>def clean_text(text: str) -&gt; str:</w:t>
        <w:br/>
        <w:t xml:space="preserve">    text = text.strip()</w:t>
        <w:br/>
        <w:t xml:space="preserve">    text = re.sub(r"https?://\S+", "", text)</w:t>
        <w:br/>
        <w:t xml:space="preserve">    text = re.sub(r"\s+", " ", text)</w:t>
        <w:br/>
        <w:t xml:space="preserve">    return text[:MAX_TEXT_LENGTH]</w:t>
        <w:br/>
        <w:br/>
        <w:br/>
        <w:t>def choose_voice(text: str) -&gt; str:</w:t>
        <w:br/>
        <w:t xml:space="preserve">    chinese_count = len(re.findall(r"[\u4e00-\u9fff]", text))</w:t>
        <w:br/>
        <w:t xml:space="preserve">    english_count = len(re.findall(r"[A-Za-z]", text))</w:t>
        <w:br/>
        <w:t xml:space="preserve">    return VOICE_ZH if chinese_count &gt;= english_count else VOICE_EN</w:t>
        <w:br/>
        <w:br/>
        <w:br/>
        <w:t>async def synthesize_and_play(text: str):</w:t>
        <w:br/>
        <w:t xml:space="preserve">    voice = choose_voice(text)</w:t>
        <w:br/>
        <w:t xml:space="preserve">    fd, path = tempfile.mkstemp(suffix=".mp3")</w:t>
        <w:br/>
        <w:t xml:space="preserve">    os.close(fd)</w:t>
        <w:br/>
        <w:br/>
        <w:t xml:space="preserve">    try:</w:t>
        <w:br/>
        <w:t xml:space="preserve">        communicate = edge_tts.Communicate(</w:t>
        <w:br/>
        <w:t xml:space="preserve">            text=text,</w:t>
        <w:br/>
        <w:t xml:space="preserve">            voice=voice,</w:t>
        <w:br/>
        <w:t xml:space="preserve">            rate="+5%"</w:t>
        <w:br/>
        <w:t xml:space="preserve">        )</w:t>
        <w:br/>
        <w:t xml:space="preserve">        await communicate.save(path)</w:t>
        <w:br/>
        <w:br/>
        <w:t xml:space="preserve">        pygame.mixer.music.load(path)</w:t>
        <w:br/>
        <w:t xml:space="preserve">        pygame.mixer.music.play()</w:t>
        <w:br/>
        <w:t xml:space="preserve">        while pygame.mixer.music.get_busy():</w:t>
        <w:br/>
        <w:t xml:space="preserve">            await asyncio.sleep(0.05)</w:t>
        <w:br/>
        <w:t xml:space="preserve">        pygame.mixer.music.unload()</w:t>
        <w:br/>
        <w:t xml:space="preserve">    finally:</w:t>
        <w:br/>
        <w:t xml:space="preserve">        if os.path.exists(path):</w:t>
        <w:br/>
        <w:t xml:space="preserve">            os.remove(path)</w:t>
        <w:br/>
        <w:br/>
        <w:br/>
        <w:t>async def tts_worker():</w:t>
        <w:br/>
        <w:t xml:space="preserve">    while True:</w:t>
        <w:br/>
        <w:t xml:space="preserve">        text = await tts_queue.get()</w:t>
        <w:br/>
        <w:t xml:space="preserve">        try:</w:t>
        <w:br/>
        <w:t xml:space="preserve">            await synthesize_and_play(text)</w:t>
        <w:br/>
        <w:t xml:space="preserve">        except Exception as exc:</w:t>
        <w:br/>
        <w:t xml:space="preserve">            print(f"[tts-error] {exc}")</w:t>
        <w:br/>
        <w:t xml:space="preserve">        finally:</w:t>
        <w:br/>
        <w:t xml:space="preserve">            tts_queue.task_done()</w:t>
        <w:br/>
        <w:br/>
        <w:br/>
        <w:t>live = TikTokLive(STREAMER)</w:t>
        <w:br/>
        <w:br/>
        <w:br/>
        <w:t>@live.on("chat")</w:t>
        <w:br/>
        <w:t>def on_chat(event):</w:t>
        <w:br/>
        <w:t xml:space="preserve">    username = event["user"]["uniqueId"]</w:t>
        <w:br/>
        <w:t xml:space="preserve">    comment = clean_text(event["comment"])</w:t>
        <w:br/>
        <w:t xml:space="preserve">    print(f"[chat] {username}: {comment}")</w:t>
        <w:br/>
        <w:br/>
        <w:t xml:space="preserve">    if not comment:</w:t>
        <w:br/>
        <w:t xml:space="preserve">        return</w:t>
        <w:br/>
        <w:br/>
        <w:t xml:space="preserve">    try:</w:t>
        <w:br/>
        <w:t xml:space="preserve">        tts_queue.put_nowait(comment)</w:t>
        <w:br/>
        <w:t xml:space="preserve">    except asyncio.QueueFull:</w:t>
        <w:br/>
        <w:t xml:space="preserve">        print("[tts] queue full - skipped")</w:t>
        <w:br/>
        <w:br/>
        <w:br/>
        <w:t>async def main():</w:t>
        <w:br/>
        <w:t xml:space="preserve">    pygame.mixer.init()</w:t>
        <w:br/>
        <w:t xml:space="preserve">    worker = asyncio.create_task(tts_worker())</w:t>
        <w:br/>
        <w:t xml:space="preserve">    try:</w:t>
        <w:br/>
        <w:t xml:space="preserve">        await live.run()</w:t>
        <w:br/>
        <w:t xml:space="preserve">    finally:</w:t>
        <w:br/>
        <w:t xml:space="preserve">        worker.cancel()</w:t>
        <w:br/>
        <w:t xml:space="preserve">        pygame.mixer.quit()</w:t>
        <w:br/>
        <w:br/>
        <w:br/>
        <w:t>if __name__ == "__main__":</w:t>
        <w:br/>
        <w:t xml:space="preserve">    asyncio.run(main())</w:t>
      </w:r>
    </w:p>
    <w:p>
      <w:r>
        <w:rPr>
          <w:rFonts w:ascii="Noto Sans CJK TC" w:hAnsi="Noto Sans CJK TC" w:eastAsia="Noto Sans CJK TC"/>
          <w:b/>
        </w:rPr>
        <w:t>安裝：</w:t>
      </w:r>
    </w:p>
    <w:p>
      <w:pPr>
        <w:spacing w:before="80" w:after="160"/>
        <w:ind w:left="259" w:right="173"/>
        <w:shd w:fill="F3F4F6"/>
        <w:pBdr>
          <w:left w:val="single" w:sz="14" w:space="4" w:color="6B7280"/>
        </w:pBdr>
      </w:pPr>
      <w:r>
        <w:rPr>
          <w:rFonts w:ascii="Noto Sans Mono CJK TC" w:hAnsi="Noto Sans Mono CJK TC" w:eastAsia="Noto Sans Mono CJK TC"/>
          <w:sz w:val="17"/>
        </w:rPr>
        <w:t>pip install tiktok-live-events edge-tts pygame</w:t>
      </w:r>
    </w:p>
    <w:p>
      <w:pPr>
        <w:pStyle w:val="Heading1"/>
      </w:pPr>
      <w:r>
        <w:t>9. Chat Processor：直播環境必要的過濾與控制</w:t>
      </w:r>
    </w:p>
    <w:p>
      <w:r>
        <w:t>實務上，聊天室前處理的重要性通常高於 TTS model 本身。若沒有控制，任何觀眾都可以把直播音訊變成無限制的播放入口。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E5E7E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sz w:val="19"/>
              </w:rPr>
              <w:t>控制項目</w:t>
            </w:r>
          </w:p>
        </w:tc>
        <w:tc>
          <w:tcPr>
            <w:tcW w:type="dxa" w:w="4997"/>
            <w:shd w:fill="E5E7E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sz w:val="19"/>
              </w:rPr>
              <w:t>建議行為</w:t>
            </w:r>
          </w:p>
        </w:tc>
      </w:tr>
      <w:tr>
        <w:tc>
          <w:tcPr>
            <w:tcW w:type="dxa" w:w="49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字數限制</w:t>
            </w:r>
          </w:p>
        </w:tc>
        <w:tc>
          <w:tcPr>
            <w:tcW w:type="dxa" w:w="49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例如 50–80 字，避免超長留言長時間占用 TTS。</w:t>
            </w:r>
          </w:p>
        </w:tc>
      </w:tr>
      <w:tr>
        <w:tc>
          <w:tcPr>
            <w:tcW w:type="dxa" w:w="49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URL</w:t>
            </w:r>
          </w:p>
        </w:tc>
        <w:tc>
          <w:tcPr>
            <w:tcW w:type="dxa" w:w="49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直接移除或整則不讀，避免 TTS 朗讀網址。</w:t>
            </w:r>
          </w:p>
        </w:tc>
      </w:tr>
      <w:tr>
        <w:tc>
          <w:tcPr>
            <w:tcW w:type="dxa" w:w="49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Cooldown</w:t>
            </w:r>
          </w:p>
        </w:tc>
        <w:tc>
          <w:tcPr>
            <w:tcW w:type="dxa" w:w="49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同一使用者每 3–5 秒最多一則。</w:t>
            </w:r>
          </w:p>
        </w:tc>
      </w:tr>
      <w:tr>
        <w:tc>
          <w:tcPr>
            <w:tcW w:type="dxa" w:w="49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Duplicate</w:t>
            </w:r>
          </w:p>
        </w:tc>
        <w:tc>
          <w:tcPr>
            <w:tcW w:type="dxa" w:w="49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相同或高度重複內容短時間內只播放一次。</w:t>
            </w:r>
          </w:p>
        </w:tc>
      </w:tr>
      <w:tr>
        <w:tc>
          <w:tcPr>
            <w:tcW w:type="dxa" w:w="49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Queue overflow</w:t>
            </w:r>
          </w:p>
        </w:tc>
        <w:tc>
          <w:tcPr>
            <w:tcW w:type="dxa" w:w="49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queue 滿時 drop，不允許 backlog 無限制累積。</w:t>
            </w:r>
          </w:p>
        </w:tc>
      </w:tr>
      <w:tr>
        <w:tc>
          <w:tcPr>
            <w:tcW w:type="dxa" w:w="49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Emoji</w:t>
            </w:r>
          </w:p>
        </w:tc>
        <w:tc>
          <w:tcPr>
            <w:tcW w:type="dxa" w:w="49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第一版可忽略；未來建立少量 mapping，例如常用表情轉成自然語句。</w:t>
            </w:r>
          </w:p>
        </w:tc>
      </w:tr>
      <w:tr>
        <w:tc>
          <w:tcPr>
            <w:tcW w:type="dxa" w:w="49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Username</w:t>
            </w:r>
          </w:p>
        </w:tc>
        <w:tc>
          <w:tcPr>
            <w:tcW w:type="dxa" w:w="49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預設可不朗讀 username；大量英數 ID 的 TTS 體驗通常較差。</w:t>
            </w:r>
          </w:p>
        </w:tc>
      </w:tr>
      <w:tr>
        <w:tc>
          <w:tcPr>
            <w:tcW w:type="dxa" w:w="49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Moderation</w:t>
            </w:r>
          </w:p>
        </w:tc>
        <w:tc>
          <w:tcPr>
            <w:tcW w:type="dxa" w:w="49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blacklist / regex / moderation layer；避免辱罵、色情、敏感詞或刻意惡搞。</w:t>
            </w:r>
          </w:p>
        </w:tc>
      </w:tr>
      <w:tr>
        <w:tc>
          <w:tcPr>
            <w:tcW w:type="dxa" w:w="49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Eligibility</w:t>
            </w:r>
          </w:p>
        </w:tc>
        <w:tc>
          <w:tcPr>
            <w:tcW w:type="dxa" w:w="49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8"/>
              </w:rPr>
              <w:t>未來可設定所有人、followers、subscribers、moderators 或特定 supporter 才可觸發。</w:t>
            </w:r>
          </w:p>
        </w:tc>
      </w:tr>
    </w:tbl>
    <w:p>
      <w:pPr>
        <w:pStyle w:val="Heading1"/>
      </w:pPr>
      <w:r>
        <w:t>10. Gift / Follow / Event Action 擴充</w:t>
      </w:r>
    </w:p>
    <w:p>
      <w:r>
        <w:t>當 Chat TTS 穩定後，同一套 queue 與 player 可以直接服務 Gift、Follow、Subscribe 或其他事件。這會讓專案從「聊天室 TTS」逐步成為 TikTok LIVE Interactive Engine。</w:t>
      </w:r>
    </w:p>
    <w:p>
      <w:pPr>
        <w:spacing w:before="80" w:after="160"/>
        <w:ind w:left="259" w:right="173"/>
        <w:shd w:fill="F3F4F6"/>
        <w:pBdr>
          <w:left w:val="single" w:sz="14" w:space="4" w:color="6B7280"/>
        </w:pBdr>
      </w:pPr>
      <w:r>
        <w:rPr>
          <w:rFonts w:ascii="Noto Sans Mono CJK TC" w:hAnsi="Noto Sans Mono CJK TC" w:eastAsia="Noto Sans Mono CJK TC"/>
          <w:sz w:val="17"/>
        </w:rPr>
        <w:t>@live.on("gift")</w:t>
        <w:br/>
        <w:t>def on_gift(event):</w:t>
        <w:br/>
        <w:t xml:space="preserve">    if not event.get("repeatEnd"):</w:t>
        <w:br/>
        <w:t xml:space="preserve">        return</w:t>
        <w:br/>
        <w:br/>
        <w:t xml:space="preserve">    username = event["user"]["uniqueId"]</w:t>
        <w:br/>
        <w:t xml:space="preserve">    gift = event["giftName"]</w:t>
        <w:br/>
        <w:t xml:space="preserve">    count = event["repeatCount"]</w:t>
        <w:br/>
        <w:br/>
        <w:t xml:space="preserve">    text = f"感謝 {username} 送出 {count} 個 {gift}"</w:t>
        <w:br/>
        <w:t xml:space="preserve">    tts_queue.put_nowait(text)</w:t>
      </w:r>
    </w:p>
    <w:p>
      <w:pPr>
        <w:spacing w:before="80" w:after="160"/>
        <w:ind w:left="259" w:right="173"/>
        <w:shd w:fill="F3F4F6"/>
        <w:pBdr>
          <w:left w:val="single" w:sz="14" w:space="4" w:color="6B7280"/>
        </w:pBdr>
      </w:pPr>
      <w:r>
        <w:rPr>
          <w:rFonts w:ascii="Noto Sans Mono CJK TC" w:hAnsi="Noto Sans Mono CJK TC" w:eastAsia="Noto Sans Mono CJK TC"/>
          <w:sz w:val="17"/>
        </w:rPr>
        <w:t xml:space="preserve">                    ┌→ Analytics</w:t>
        <w:br/>
        <w:t xml:space="preserve">                    ├→ Database</w:t>
        <w:br/>
        <w:t>TikTok LIVE Events ─┼→ TTS</w:t>
        <w:br/>
        <w:t xml:space="preserve">                    ├→ Overlay</w:t>
        <w:br/>
        <w:t xml:space="preserve">                    ├→ Sound Effects</w:t>
        <w:br/>
        <w:t xml:space="preserve">                    └→ Rule / Action Engine</w:t>
      </w:r>
    </w:p>
    <w:p>
      <w:pPr>
        <w:pStyle w:val="Heading1"/>
      </w:pPr>
      <w:r>
        <w:t>11. 音訊輸出與 TikTok LIVE Studio / OBS</w:t>
      </w:r>
    </w:p>
    <w:p>
      <w:pPr>
        <w:pStyle w:val="Heading2"/>
      </w:pPr>
      <w:r>
        <w:t>11.1 MVP</w:t>
      </w:r>
    </w:p>
    <w:p>
      <w:r>
        <w:t>Python 將音訊播放至 Windows system audio。若 TikTok LIVE Studio 已擷取 desktop/system audio，直播端即可聽到 TTS。這是最快的驗證方式。</w:t>
      </w:r>
    </w:p>
    <w:p>
      <w:pPr>
        <w:pStyle w:val="Heading2"/>
      </w:pPr>
      <w:r>
        <w:t>11.2 Production</w:t>
      </w:r>
    </w:p>
    <w:p>
      <w:r>
        <w:t>正式使用建議透過 Virtual Audio Cable 把 TTS 當成獨立音源，避免「喇叭播放後再由麥克風收音」造成回音、失真或音量難以控制。</w:t>
      </w:r>
    </w:p>
    <w:p>
      <w:pPr>
        <w:spacing w:before="80" w:after="160"/>
        <w:ind w:left="259" w:right="173"/>
        <w:shd w:fill="F3F4F6"/>
        <w:pBdr>
          <w:left w:val="single" w:sz="14" w:space="4" w:color="6B7280"/>
        </w:pBdr>
      </w:pPr>
      <w:r>
        <w:rPr>
          <w:rFonts w:ascii="Noto Sans Mono CJK TC" w:hAnsi="Noto Sans Mono CJK TC" w:eastAsia="Noto Sans Mono CJK TC"/>
          <w:sz w:val="17"/>
        </w:rPr>
        <w:t>Python TTS / Audio Player</w:t>
        <w:br/>
        <w:t xml:space="preserve">        ↓</w:t>
        <w:br/>
        <w:t>Virtual Audio Cable Input</w:t>
        <w:br/>
        <w:t xml:space="preserve">        ↓</w:t>
        <w:br/>
        <w:t>Virtual Audio Cable Output</w:t>
        <w:br/>
        <w:t xml:space="preserve">        ↓</w:t>
        <w:br/>
        <w:t>TikTok LIVE Studio / OBS Audio Source</w:t>
        <w:br/>
        <w:br/>
        <w:t>Mic ───────────────┐</w:t>
        <w:br/>
        <w:t>Game Audio ────────┼→ LIVE Studio / OBS</w:t>
        <w:br/>
        <w:t>TTS Virtual Cable ─┘</w:t>
      </w:r>
    </w:p>
    <w:p>
      <w:pPr>
        <w:pStyle w:val="Heading1"/>
      </w:pPr>
      <w:r>
        <w:t>12. 建議專案目錄結構</w:t>
      </w:r>
    </w:p>
    <w:p>
      <w:pPr>
        <w:spacing w:before="80" w:after="160"/>
        <w:ind w:left="259" w:right="173"/>
        <w:shd w:fill="F3F4F6"/>
        <w:pBdr>
          <w:left w:val="single" w:sz="14" w:space="4" w:color="6B7280"/>
        </w:pBdr>
      </w:pPr>
      <w:r>
        <w:rPr>
          <w:rFonts w:ascii="Noto Sans Mono CJK TC" w:hAnsi="Noto Sans Mono CJK TC" w:eastAsia="Noto Sans Mono CJK TC"/>
          <w:sz w:val="17"/>
        </w:rPr>
        <w:t>TikTokLiveAnalytics/</w:t>
        <w:br/>
        <w:t>│</w:t>
        <w:br/>
        <w:t>├── live_events/</w:t>
        <w:br/>
        <w:t>│   ├── client.py</w:t>
        <w:br/>
        <w:t>│   └── handlers.py</w:t>
        <w:br/>
        <w:t>│</w:t>
        <w:br/>
        <w:t>├── analytics/</w:t>
        <w:br/>
        <w:t>│   ├── chat.py</w:t>
        <w:br/>
        <w:t>│   ├── gift.py</w:t>
        <w:br/>
        <w:t>│   └── viewer.py</w:t>
        <w:br/>
        <w:t>│</w:t>
        <w:br/>
        <w:t>├── actions/</w:t>
        <w:br/>
        <w:t>│   ├── tts/</w:t>
        <w:br/>
        <w:t>│   │   ├── engine.py</w:t>
        <w:br/>
        <w:t>│   │   ├── language.py</w:t>
        <w:br/>
        <w:t>│   │   ├── queue.py</w:t>
        <w:br/>
        <w:t>│   │   ├── player.py</w:t>
        <w:br/>
        <w:t>│   │   └── voices.py</w:t>
        <w:br/>
        <w:t>│   ├── sound/</w:t>
        <w:br/>
        <w:t>│   └── overlay/</w:t>
        <w:br/>
        <w:t>│</w:t>
        <w:br/>
        <w:t>├── filters/</w:t>
        <w:br/>
        <w:t>│   ├── text.py</w:t>
        <w:br/>
        <w:t>│   ├── spam.py</w:t>
        <w:br/>
        <w:t>│   └── moderation.py</w:t>
        <w:br/>
        <w:t>│</w:t>
        <w:br/>
        <w:t>├── config/</w:t>
        <w:br/>
        <w:t>│   └── settings.yaml</w:t>
        <w:br/>
        <w:t>│</w:t>
        <w:br/>
        <w:t>└── main.py</w:t>
      </w:r>
    </w:p>
    <w:p>
      <w:r>
        <w:t>這種拆法可以讓 TTS backend 只負責語音生成。未來若 Edge TTS 換成 Azure、Google Cloud 或 TikTok Voice，只需要更換 engine，不需修改 Chat Event、Queue、Filtering 或 Audio Routing。</w:t>
      </w:r>
    </w:p>
    <w:p>
      <w:pPr>
        <w:pStyle w:val="Heading1"/>
      </w:pPr>
      <w:r>
        <w:t>13. 開發 Roadmap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E5E7E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sz w:val="18"/>
              </w:rPr>
              <w:t>階段</w:t>
            </w:r>
          </w:p>
        </w:tc>
        <w:tc>
          <w:tcPr>
            <w:tcW w:type="dxa" w:w="3331"/>
            <w:shd w:fill="E5E7E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sz w:val="18"/>
              </w:rPr>
              <w:t>主要工作</w:t>
            </w:r>
          </w:p>
        </w:tc>
        <w:tc>
          <w:tcPr>
            <w:tcW w:type="dxa" w:w="3331"/>
            <w:shd w:fill="E5E7E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sz w:val="18"/>
              </w:rPr>
              <w:t>驗收目標</w:t>
            </w:r>
          </w:p>
        </w:tc>
      </w:tr>
      <w:tr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7"/>
              </w:rPr>
              <w:t>Phase 1 — Minimal TTS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7"/>
              </w:rPr>
              <w:t>現有 chat event → clean_text → dominant-language detection → Edge TTS → queue → pygame playback。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7"/>
              </w:rPr>
              <w:t>確認 end-to-end 可播放與基本 latency。</w:t>
            </w:r>
          </w:p>
        </w:tc>
      </w:tr>
      <w:tr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7"/>
              </w:rPr>
              <w:t>Phase 2 — Robust Live TTS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7"/>
              </w:rPr>
              <w:t>加入 cooldown、duplicate filter、queue overflow policy、blacklist、volume/rate/voice config。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7"/>
              </w:rPr>
              <w:t>長時間直播不堆積、不被 spam 破壞。</w:t>
            </w:r>
          </w:p>
        </w:tc>
      </w:tr>
      <w:tr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7"/>
              </w:rPr>
              <w:t>Phase 3 — Event Actions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7"/>
              </w:rPr>
              <w:t>Gift / Follow / Subscribe → TTS / sound / overlay；加入 event priority。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7"/>
              </w:rPr>
              <w:t>建立通用 Action Engine。</w:t>
            </w:r>
          </w:p>
        </w:tc>
      </w:tr>
      <w:tr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7"/>
              </w:rPr>
              <w:t>Phase 4 — Audio &amp; UI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7"/>
              </w:rPr>
              <w:t>Virtual Audio Cable、GUI/dashboard、voice selector、queue monitor。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7"/>
              </w:rPr>
              <w:t>主播可直接調整與監控。</w:t>
            </w:r>
          </w:p>
        </w:tc>
      </w:tr>
      <w:tr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7"/>
              </w:rPr>
              <w:t>Phase 5 — Analytics Integration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7"/>
              </w:rPr>
              <w:t>記錄 TTS trigger、播放/丟棄原因、user/event statistics。</w:t>
            </w:r>
          </w:p>
        </w:tc>
        <w:tc>
          <w:tcPr>
            <w:tcW w:type="dxa" w:w="333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sz w:val="17"/>
              </w:rPr>
              <w:t>將互動行為納入既有 Live Analytics。</w:t>
            </w:r>
          </w:p>
        </w:tc>
      </w:tr>
    </w:tbl>
    <w:p>
      <w:pPr>
        <w:pStyle w:val="Heading1"/>
      </w:pPr>
      <w:r>
        <w:t>14. 建議測試指標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End-to-end latency：Chat Event timestamp → Audio playback start。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TTS synthesis latency：送出文字 → MP3/audio ready。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Queue waiting time：message enqueue → worker start。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Drop rate：因 queue full、cooldown、duplicate、moderation 被丟棄的比例。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Playback success rate：成功產生並完整播放的 TTS / 觸發總數。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Live stability：連續 30–60 分鐘高頻留言下，event stream 是否仍持續即時。</w:t>
      </w:r>
    </w:p>
    <w:p>
      <w:pPr>
        <w:pStyle w:val="Heading1"/>
      </w:pPr>
      <w:r>
        <w:t>15. 建議的第一個可執行版本</w:t>
      </w:r>
    </w:p>
    <w:p>
      <w:r>
        <w:rPr>
          <w:rFonts w:ascii="Noto Sans CJK TC" w:hAnsi="Noto Sans CJK TC" w:eastAsia="Noto Sans CJK TC"/>
          <w:b/>
        </w:rPr>
        <w:t>先不要做完整 TikFinity。</w:t>
      </w:r>
      <w:r>
        <w:t xml:space="preserve"> 第一個版本只做一條最小鏈：</w:t>
      </w:r>
    </w:p>
    <w:p>
      <w:pPr>
        <w:spacing w:before="80" w:after="160"/>
        <w:ind w:left="259" w:right="173"/>
        <w:shd w:fill="F3F4F6"/>
        <w:pBdr>
          <w:left w:val="single" w:sz="14" w:space="4" w:color="6B7280"/>
        </w:pBdr>
      </w:pPr>
      <w:r>
        <w:rPr>
          <w:rFonts w:ascii="Noto Sans Mono CJK TC" w:hAnsi="Noto Sans Mono CJK TC" w:eastAsia="Noto Sans Mono CJK TC"/>
          <w:sz w:val="17"/>
        </w:rPr>
        <w:t>現有 tiktok-live-events</w:t>
        <w:br/>
        <w:t xml:space="preserve">        ↓</w:t>
        <w:br/>
        <w:t>只處理 chat event</w:t>
        <w:br/>
        <w:t xml:space="preserve">        ↓</w:t>
        <w:br/>
        <w:t>簡單中文字元 / 英文字母判斷</w:t>
        <w:br/>
        <w:t xml:space="preserve">        ↓</w:t>
        <w:br/>
        <w:t>asyncio.Queue</w:t>
        <w:br/>
        <w:t xml:space="preserve">        ↓</w:t>
        <w:br/>
        <w:t>Edge TTS</w:t>
        <w:br/>
        <w:t xml:space="preserve">        ↓</w:t>
        <w:br/>
        <w:t>pygame playback</w:t>
        <w:br/>
        <w:t xml:space="preserve">        ↓</w:t>
        <w:br/>
        <w:t>實際開 LIVE 測 latency 與穩定度</w:t>
      </w:r>
    </w:p>
    <w:p>
      <w:r>
        <w:t>驗證穩定後，再依序加入 spam filter、moderation、Gift TTS、priority、Virtual Audio Cable、GUI 與 Rule Engine。這樣可以避免一開始就處理過多非必要功能，也能保留後續產品化空間。</w:t>
      </w:r>
    </w:p>
    <w:p>
      <w:pPr>
        <w:pStyle w:val="Heading1"/>
      </w:pPr>
      <w:r>
        <w:t>16. References / Related Resources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/>
          <w:sz w:val="18"/>
        </w:rPr>
        <w:t xml:space="preserve">TikFinity — TikTok TTS: </w:t>
      </w:r>
      <w:r>
        <w:rPr>
          <w:rFonts w:ascii="Noto Sans CJK TC" w:hAnsi="Noto Sans CJK TC" w:eastAsia="Noto Sans CJK TC"/>
          <w:color w:val="2563EB"/>
          <w:sz w:val="18"/>
        </w:rPr>
        <w:t>https://tikfinity.zerody.one/tiktok/tts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/>
          <w:sz w:val="18"/>
        </w:rPr>
        <w:t xml:space="preserve">TikOps — TikTok LIVE TTS / Live tools: </w:t>
      </w:r>
      <w:r>
        <w:rPr>
          <w:rFonts w:ascii="Noto Sans CJK TC" w:hAnsi="Noto Sans CJK TC" w:eastAsia="Noto Sans CJK TC"/>
          <w:color w:val="2563EB"/>
          <w:sz w:val="18"/>
        </w:rPr>
        <w:t>https://tikops.io/tiktok-live-tts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/>
          <w:sz w:val="18"/>
        </w:rPr>
        <w:t xml:space="preserve">AnyMP4 — TikTok Text-to-Speech overview: </w:t>
      </w:r>
      <w:r>
        <w:rPr>
          <w:rFonts w:ascii="Noto Sans CJK TC" w:hAnsi="Noto Sans CJK TC" w:eastAsia="Noto Sans CJK TC"/>
          <w:color w:val="2563EB"/>
          <w:sz w:val="18"/>
        </w:rPr>
        <w:t>https://www.anymp4.com/zh-TW/video-editing/text-to-speech-tiktok.html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/>
          <w:sz w:val="18"/>
        </w:rPr>
        <w:t xml:space="preserve">Wondershare Virbo — TikTok voice generator overview: </w:t>
      </w:r>
      <w:r>
        <w:rPr>
          <w:rFonts w:ascii="Noto Sans CJK TC" w:hAnsi="Noto Sans CJK TC" w:eastAsia="Noto Sans CJK TC"/>
          <w:color w:val="2563EB"/>
          <w:sz w:val="18"/>
        </w:rPr>
        <w:t>https://virbo.wondershare.tw/ai-voice/best-tiktok-voice-generators.html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/>
          <w:sz w:val="18"/>
        </w:rPr>
        <w:t xml:space="preserve">GitHub — Steve0929/tiktok-tts: </w:t>
      </w:r>
      <w:r>
        <w:rPr>
          <w:rFonts w:ascii="Noto Sans CJK TC" w:hAnsi="Noto Sans CJK TC" w:eastAsia="Noto Sans CJK TC"/>
          <w:color w:val="2563EB"/>
          <w:sz w:val="18"/>
        </w:rPr>
        <w:t>https://github.com/Steve0929/tiktok-tts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/>
          <w:sz w:val="18"/>
        </w:rPr>
        <w:t xml:space="preserve">GitHub — markrzv/TikTok-Voice-TTS: </w:t>
      </w:r>
      <w:r>
        <w:rPr>
          <w:rFonts w:ascii="Noto Sans CJK TC" w:hAnsi="Noto Sans CJK TC" w:eastAsia="Noto Sans CJK TC"/>
          <w:color w:val="2563EB"/>
          <w:sz w:val="18"/>
        </w:rPr>
        <w:t>https://github.com/markrzv/TikTok-Voice-TTS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/>
          <w:sz w:val="18"/>
        </w:rPr>
        <w:t xml:space="preserve">GitHub — rany2/edge-tts: </w:t>
      </w:r>
      <w:r>
        <w:rPr>
          <w:rFonts w:ascii="Noto Sans CJK TC" w:hAnsi="Noto Sans CJK TC" w:eastAsia="Noto Sans CJK TC"/>
          <w:color w:val="2563EB"/>
          <w:sz w:val="18"/>
        </w:rPr>
        <w:t>https://github.com/rany2/edge-tts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/>
          <w:sz w:val="18"/>
        </w:rPr>
        <w:t xml:space="preserve">Microsoft Speech language &amp; voice support: </w:t>
      </w:r>
      <w:r>
        <w:rPr>
          <w:rFonts w:ascii="Noto Sans CJK TC" w:hAnsi="Noto Sans CJK TC" w:eastAsia="Noto Sans CJK TC"/>
          <w:color w:val="2563EB"/>
          <w:sz w:val="18"/>
        </w:rPr>
        <w:t>https://learn.microsoft.com/azure/ai-services/speech-service/language-support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B7280"/>
        <w:sz w:val="16"/>
      </w:rPr>
      <w:t>Technical Design Document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B7280"/>
        <w:sz w:val="16"/>
      </w:rPr>
      <w:t>TikTok LIVE Real-Time TTS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Noto Sans Mono CJK TC" w:hAnsi="Noto Sans Mono CJK TC" w:eastAsia="Noto Sans Mono CJK T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